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24"/>
        </w:rPr>
        <w:t>GIS APPLICATIONS IN TELECOMMUNICATIONS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2"/>
        </w:rPr>
        <w:t>5-Day Intensive Training Program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40"/>
        </w:rPr>
        <w:t>DAY 4 LAB MANUAL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30"/>
        </w:rPr>
        <w:t>Fiber, Transmission &amp; Microwave Link Planning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i w:val="0"/>
          <w:sz w:val="24"/>
        </w:rPr>
        <w:t>Version 3.0  |  Instructor-led Hands-on Manual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1"/>
        </w:rPr>
        <w:t>Platforms: ArcGIS Pro (primary) + ArcMap Geometric/Utility Network notes</w:t>
        <w:br/>
        <w:t>Duration: 1 Day (09:00 – 16:00)</w:t>
        <w:br/>
        <w:t>Scenario: MetroTel — Capital Region (continues Day 3)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sz w:val="19"/>
        </w:rPr>
        <w:t>Includes: Objectives · Agenda · Real &amp; synthetic data · Geometric network · LOS/Profile · Viewshed · Checkpoints · 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Course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GIS Applications in Telecommunications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4 — Fiber, Transmission &amp; Microwave Link Planning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3.0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Depends 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1 (GDB design) + Day 2 (sites) + Day 3 (priority expansion zones)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Primary tools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Geometric Network / Utility Network Analyst (ArcMap), Feature-to-Network connectivity design, 3D Analyst Line of Sight, Profile Graph / Stack Profile, Viewshed / Geodesic Viewshed, Spatial Analyst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Data folder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Day4_Fiber_Microwave/data/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1. Learning Objectives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By the end of Day 4, participants will be able to: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Design FTTH/transmission node-edge topology (OLT → Joint → FDH → Splitter → ONT) in a geodatabase.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Build and use a geometric network (ArcMap Utility Network Analyst) — or Pro connectivity workflow — to trace fiber connectivity.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 microwave hubs/remotes and evaluate Line of Sight (LOS) with 3D Analyst.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Extract and interpret terrain profiles (Profile Graph / Stack Profile) for Fresnel/clearance discussion.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Run Viewshed analysis for broader visibility/obstruction checks around microwave sites.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Recommend accept / redesign / raise-antenna decisions for planned links serving Day 3 expansion zones.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2. Day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Session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09:00–09:30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Recap Day 3 + transport concepts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Fiber vs microwave roles clear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09:30–10:45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1 — Nodes, fiber routes, GDB topology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FTTH/transmission layers ready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10:45–11:00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11:00–12:15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2 — Geometric network &amp; tracing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Connectivity / isolation traces work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12:15–13:15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Lunch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13:15–14:30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— Microwave LOS + profile graph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LOS pass/fail + profile interpreted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14:30–14:45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14:45–15:40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4 — Viewshed &amp; expansion decision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Visibility map + recommendations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15:40–16:00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Outputs, quiz, bridge to Day 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4 deliverables complete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3. Concepts Quick Brief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3.1 Why GIS for fiber &amp; microwave?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Fiber is a connected network problem (what feeds what; where cuts isolate customers).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Microwave is a terrain/obstacle visibility problem (LOS, Fresnel, viewshed).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Both must align with commercial demand zones from Day 3.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3.2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Meaning in this course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OLT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Optical Line Terminal — central GPON headend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FDH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Fiber Distribution Hub / cabinet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Splitter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Passive optical split (e.g., 1:8, 1:16)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ONT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Optical Network Terminal at customer/building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Feeder / Distribution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Fiber hierarchy: core feeders vs access distribution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Geometric Network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ArcMap network of junctions + edges with connectivity rules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Utility Network Analyst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ArcMap toolbar for trace, flow, flags on geometric networks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LOS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Line of Sight between TX and RX antennas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Profile Graph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Cross-section of elevation along a link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Viewshed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Cells visible from observer point(s)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Fresnel zone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Ellipsoid clearance volume around MW path (discussed conceptually)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4. Datasets — Synthetic (lab) + Real (optional)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4.1 Synthetic data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  <w:tc>
          <w:tcPr>
            <w:tcW w:type="dxa" w:w="255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NetworkNodes.csv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 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OLT, FDH, Splitter, Joint, MW Hub/Remote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Network junctions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FiberRoutes.geojson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Lines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Feeder + distribution fiber (Existing/Planned)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Edges for fiber network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MicrowaveLinks.geojson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Lines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Existing / Planned / Candidate MW links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LOS &amp; MW topology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FTTH_ONT_Buildings.csv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80 sample buildings/ONTs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Access endpoints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ObstructionPolygons.geojson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Polygons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Synthetic buildings/hill proxies with HEIGHT_M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LOS obstruction demo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SyntheticDEM_Points.csv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XYZ points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~1,100 elevation samples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Build TIN/raster DEM offline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ViewshedObservers.csv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MW observers + OFFSETA heights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Viewshed inputs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ConnectivityRules.csv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Allowed node-to-node rules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Geometric network design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LOS_Workflow_Checklist.csv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6-step LOS procedure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guide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Day4_AllTables.xlsx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Excel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All tabular sheets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Instructor view</w:t>
            </w:r>
          </w:p>
        </w:tc>
      </w:tr>
      <w:tr>
        <w:tc>
          <w:tcPr>
            <w:tcW w:type="dxa" w:w="255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REAL_DATA_SOURCES.txt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SRTM/OSM/HDX links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Optional real path</w:t>
            </w:r>
          </w:p>
        </w:tc>
      </w:tr>
    </w:tbl>
    <w:p>
      <w:pPr>
        <w:spacing w:after="120"/>
      </w:pP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4.2 Optional REAL data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DEM: SRTM 30 m / NASADEM / Copernicus GLO-30 / AW3D30 (preferred for LOS/viewshed).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Buildings: OSM footprints (Geofabrik); extrude if heights available.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Roads: OSM highways for trench routing context.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Day 3 MarketingZones / suitability ranks for “where to extend fiber/MW”.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Synthetic DEM is for classroom continuity. For realistic microwave training, switch to real SRTM/NASADEM as soon as possible.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5. Software &amp; Project Setup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5.1 Required extensions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ArcGIS Pro: 3D Analyst (LOS, Profile, Viewshed); Spatial Analyst helpful.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ArcMap (Lab 2 classic path): Geometric Network + Utility Network Analyst toolbar.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If ArcMap is unavailable: use Pro “functional connectivity” path in Lab 2B (attribute-based trace + topology).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5.2 Create Day 4 project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Open ArcGIS Pro → New Map project MetroTel_Day4_FiberMW.aprx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Folder connection to .../Day4_Fiber_Microwave/data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file GDB MetroTel_Day4.gdb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also open ArcMap 10.x mxd MetroTel_Day4_GeometricNetwork.mxd for Lab 2A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Set a projected CRS in meters (local UTM) for DEM/LOS work; keep WGS84 sources and Project them.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5.3 Load &amp; convert baseline layers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NetworkNodes.csv → NetworkNodes (LON/LAT, GCS WGS84) → Project to UTM → NetworkNodes_UTM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Import FiberRoutes.geojson → FiberRoutes → Project to FiberRoutes_UTM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Import MicrowaveLinks.geojson → MicrowaveLinks → Project to MicrowaveLinks_UTM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FTTH_ONT_Buildings.csv → ONT_Buildings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Import ObstructionPolygons.geojson → Obstructions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ViewshedObservers.csv → ViewshedObservers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Symbolize nodes uniquely by NODE_TYPE; lines by STATUS (Existing/Planned/Candidate)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Map shows OLTs/FDHs/joints, fiber feeders, MW links, ONTs, and obstruction polygons.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6. Lab 1 — Build Fiber/Transmission Feature Dataset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Organize hierarchical FTTH/transmission layers ready for network connectivity.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MetroTel_Day4.gdb create Feature Dataset FD_Transport (set UTM spatial reference).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Move/copy NetworkNodes_UTM, FiberRoutes_UTM, ONT_Buildings (projected) into FD_Transport.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fields if missing: ENABLED (short, default 1), FROM_NODE, TO_NODE already on edges.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topology FD_Transport_Topo (optional but recommended):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FiberRoutes must not have dangles (except intentional ends).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Fiber endpoints must be covered by NetworkNodes.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Nodes must be covered by FiberRoutes endpoints (for network junctions).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Validate topology; fix obvious digitizing gaps by snapping planned routes to JH-04 / FDH-04 / FDH-06.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Attribute QA: select STATUS = 'Planned' fiber — confirm they serve Day 3 west/tech-park expansion story.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relationship-friendly IDs: ensure every FiberRoutes.FROM_NODE/TO_NODE exists in NetworkNodes.NODE_ID.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Feature dataset + clean node/edge IDs; planned west fiber visible.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7. Lab 2 — Geometric Network &amp; Connectivity Tracing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Establish and test connectivity between FTTH/transmission elements.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7.1 Lab 2A — ArcMap Geometric Network (curriculum path)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Open ArcMap → add FD_Transport layers (File GDB).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Catalog, right-click FD_Transport → New → Geometric Network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Name: GN_FiberTransport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participating classes: NetworkNodes (junction), FiberRoutes (simple edge)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Snap sources/sinks optionally: set OLT nodes as Sources (for flow-style traces)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Use ConnectivityRules.csv to set weights/roles conceptually; configure connection rules so OLT–Joint–FDH–Splitter hierarchy is allowed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Build geometric network; add Utility Network Analyst toolbar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Set Analysis flags: Add Junction Flag on OLT-01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Edge Barrier on one feeder (e.g., FX-05) to simulate cut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Trace Tasks → Trace Downstream / Find Connected / Find Disconnected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Record which FDHs/ONTs become isolated when FX-07/FX-08 path is barred (south corridor)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Clear barriers; place flag on FDH-03; Find Path / Find Upstream back to OLT-01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5E2A"/>
          <w:sz w:val="20"/>
        </w:rPr>
        <w:t xml:space="preserve">TIP: </w:t>
      </w:r>
      <w:r>
        <w:rPr>
          <w:rFonts w:ascii="Calibri" w:hAnsi="Calibri" w:eastAsia="Calibri"/>
          <w:b w:val="0"/>
          <w:i/>
          <w:sz w:val="20"/>
        </w:rPr>
        <w:t>If Utility Network Analyst is missing, customize toolbars → enable “Utility Network Analyst”.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7.2 Lab 2B — ArcGIS Pro functional connectivity path (if no ArcMap)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Use Select By Attributes / Select By Location to emulate traces: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FiberRoutes where FROM_NODE='OLT-01' OR TO_NODE='OLT-01' (first hop).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Iteratively select nodes touching selected edges, then edges touching those nodes (Expand selection).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Build a “TraceLog” table manually for classroom: hop number, NODE_ID, ROUTE_ID.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Simulate outage: remove/disable FX-03 and re-run selection expansion from OLT-01 — note OLT-02/FDH-02 isolation risk if no alternate path.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 Pro: create Trace Network (if license/version supports) on FD_Transport with same junction/edge roles.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Curriculum emphasizes ArcMap geometric network; Pro Trace Network is the modern equivalent where available.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You can demonstrate at least one connected trace and one isolation/outage scenario.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8. Lab 3 — Microwave LOS &amp; Terrain Profile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Evaluate microwave links with Line of Sight and profile tools.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8.1 Build DEM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Path A (offline): Create TIN or raster from SyntheticDEM_Points.csv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 → DEM_Points; Project to UTM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TIN (3D Analyst) using ELEV_M, or Topo to Raster / IDW → DEM_Synth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Path B (real data): Load SRTM/NASADEM clipped to Capital Region → DEM_Real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Set DEM as ground surface in scene or keep as raster for geoprocessing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8.2 Line of Sight (existing vs planned)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MicrowaveLinks where LINK_ID in ('MWL-01','MWL-05','MWL-07') — one good, one planned over hills, one candidate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3D Analyst Tools → Visibility → Line Of Sight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Surface = DEM_Synth (or DEM_Real)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Target / Observer features: use MicrowaveLinks as 3D lines OR run LOS between NetworkNodes MW points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Observer offset = TX_HEIGHT_M / OFFSETA; Target offset = RX_HEIGHT_M / OFFSETB (from link attributes / ViewshedObservers)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LOS_Results with Visible / Not Visible segments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Symbolize visible = green, obstructed = red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Overlay Obstructions polygons; discuss whether buildings/hills cause failures on MWL-05 (Central→West Planned)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8.3 Profile Graph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Convert/ensure MW link lines are 3D using Interpolate Shape against DEM → MWLinks_3D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 Pro: Analysis chart / Stack Profile OR 3D Explorer profile; in ArcMap: Profile Graph tool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profiles for MWL-01 (expect clearer) and MWL-05 (expect terrain bulge near west hill)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Mark approximate first Fresnel clearance conceptually (0.6 Fresnel discussed; not full RF engineering)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Decision log in a table Link_Decision.csv fields: LINK_ID, LOS_STATUS, OBSTRUCTION_NOTE, ACTION (Accept / Raise antenna / Reroute / Prefer fiber)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LOS colors show pass/fail; profile exported/screenshot for MWL-05; decision noted.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9. Lab 4 — Viewshed &amp; Expansion Recommendation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Broader visibility/obstruction check and final transport recommendation.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Viewshed / Geodesic Viewshed tool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Input raster = DEM; Observer features = ViewshedObservers (or MW hubs only)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Surface/Observer offset: use OFFSETA_M (antenna heights)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outer radius 8–15 km; inner radius 0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Output = Viewshed_MW (binary or frequency if multiple observers)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Zonal comparison: which Day 3 high-suitability / planned FDH areas fall inside MW-01 viewshed?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Combine results: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If west expansion (FDH-04 / MW-05) fails LOS and viewshed is weak → prefer planned fiber FX-09/FX-10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If airport/north remains visible → keep MW for rapid backhaul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Candidate MWL-07: accept only if LOS clear; else drop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Layout 1: Fiber geometric network + OLTs/FDHs + outage example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Layout 2: MW links with LOS green/red + DEM hillshade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Layout 3: Viewshed + planned expansion nodes from Day 3/4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Export Day4_FiberMW_Layouts.pdf and short recommendation paragraph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Viewshed created; written recommendation for west expansion transport mode.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10. Expected Outputs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MetroTel_Day4_FiberMW.aprx + MetroTel_Day4.gdb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FD_Transport with nodes + fiber routes (+ topology optional)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Geometric network (ArcMap) OR documented Pro connectivity trace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 least one outage/isolation trace result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 (synthetic or real) used in analysis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LOS results for ≥2 microwave links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Profile graph/screenshot for obstructed/planned link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Viewshed from MW observer(s)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9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Recommendation: fiber vs MW for west/tech-park expansion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Exported layout PDF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11. Instructor Answer Key — Typical Findings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Existing MW hub links (Central–North/East/South) often pass or mostly pass on synthetic DEM.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Planned Central–West (MWL-05) is designed to interact with the west hill/obstructions — expect partial/fail LOS → teach redesign.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Fiber planned branches FX-09/FX-10/FX-11 are the fallback to serve FDH-04 and FDH-06.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Cutting a south feeder can isolate FDH-05 / SPL-03 in simple tree topology — good outage demo.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Viewshed from MW-01 should cover central/north better than behind western ridge.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Problem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Likely cause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Geometric Network wizard missing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Using Pro only / wrong GDB type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Use ArcMap on File GDB feature dataset; or Lab 2B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LOS all not visible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Offsets=0 or DEM units mismatch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Set antenna offsets; DEM in meters; projected CRS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Profile flat/wrong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Line not interpolated to surface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Run Interpolate Shape first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Viewshed empty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Observers outside DEM / wrong offsets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Clip DEM larger; check OFFSETA_M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Nodes not connecting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Gaps / units / no snap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Snap fiber ends to nodes; rebuild network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Cannot find Utility Network Analyst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Toolbar not enabled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ArcMap Customize → Toolbars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13. Quick Quiz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Name the typical FTTH hierarchy from core to customer.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ArcMap toolbar traces a geometric network?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is the difference between Line of Sight and Viewshed?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Why might a planned MW link fail even if endpoints are “close” on a 2D map?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If LOS fails to a Day 3 high-value expansion zone, what alternative does Day 4 data provide?</w:t>
      </w:r>
    </w:p>
    <w:p>
      <w:pPr>
        <w:spacing w:after="40" w:before="0"/>
        <w:jc w:val="both"/>
      </w:pPr>
      <w:r>
        <w:rPr>
          <w:rFonts w:ascii="Calibri" w:hAnsi="Calibri" w:eastAsia="Calibri"/>
          <w:b/>
          <w:i w:val="0"/>
          <w:sz w:val="21"/>
        </w:rPr>
        <w:t>Suggested answers: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1) OLT → (Joint) → FDH → Splitter → ONT/Building.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2) Utility Network Analyst.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3) LOS = visibility along one path between points; Viewshed = area visible from observer(s).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4) Terrain/buildings intrude into the path/Fresnel zone; antenna heights too 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5) Planned fiber feeders (FX-09/10/11) to FDH-04/FDH-06.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14. Bridge to Day 5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Day 5 packages coverage (Day 2), geo-marketing (Day 3), and fiber/microwave (Day 4) into ArcGIS Online web maps, dashboards, and Story Maps for executive reporting. Keep today’s LOS results, viewshed, and fiber trace maps ready to publish.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15.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v1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Draft Day 4 fiber/MW outline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Added LOS/viewshed lab sequence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v3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Full manual with MetroTel synthetic fiber+MW datasets, DEM points, obstruction polygons, ArcMap geometric network steps, Pro fallback, LOS/profile/viewshed labs, checkpoints, quiz, real-data options</w:t>
            </w:r>
          </w:p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rFonts w:ascii="Calibri" w:hAnsi="Calibri" w:eastAsia="Calibri"/>
          <w:b w:val="0"/>
          <w:i/>
          <w:sz w:val="20"/>
        </w:rPr>
        <w:t>— End of Day 4 Manual (Version 3.0)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